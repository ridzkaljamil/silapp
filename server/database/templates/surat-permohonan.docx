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[KOP SURAT PERUSAHAAN]</w:t>
      </w:r>
    </w:p>
    <w:p>
      <w:r>
        <w:t>Nomor</w:t>
        <w:tab/>
        <w:t>: ....................</w:t>
        <w:br/>
        <w:t>Lampiran</w:t>
        <w:tab/>
        <w:t>: ....................</w:t>
        <w:br/>
        <w:t>Perihal</w:t>
        <w:tab/>
        <w:t>: Permohonan Sertifikasi Produk</w:t>
      </w:r>
    </w:p>
    <w:p>
      <w:r>
        <w:t>Kepada Yth.</w:t>
        <w:br/>
        <w:t>Pimpinan PT Penilai Standar Uji</w:t>
        <w:br/>
        <w:t>di Tempat</w:t>
      </w:r>
    </w:p>
    <w:p>
      <w:r>
        <w:t>Dengan hormat,</w:t>
        <w:br/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r>
              <w:t>Nama Perusahaan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Alamat Perusahaan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NIB / NPWP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Nama Penanggung Jawab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Jabatan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Nomor Telepon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Email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</w:tbl>
    <w:p>
      <w:r>
        <w:t>Dengan ini mengajukan permohonan Sertifikasi Produk Penggunaan Tanda SNI (SPPT SNI) kepada PT Penilai Standar Uji dengan rincian sebagai berikut: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r>
              <w:t>Jenis Permohonan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Nama Produk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Nomor SNI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Skema Sertifikasi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Asal Produk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Merek &amp; Jenis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Nama Pabrik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Alamat Pabrik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</w:tbl>
    <w:p>
      <w:r>
        <w:t>Kami bersedia memenuhi seluruh persyaratan sertifikasi yang ditetapkan oleh PT Penilai Standar Uji dan memberikan data serta dokumen yang diperlukan selama proses sertifikasi.</w:t>
      </w:r>
    </w:p>
    <w:p>
      <w:r>
        <w:t>Demikian surat permohonan ini kami sampaikan. Atas perhatian dan kerja samanya, kami ucapkan terima kasih.</w:t>
      </w:r>
    </w:p>
    <w:p/>
    <w:p>
      <w:pPr>
        <w:jc w:val="right"/>
      </w:pPr>
      <w:r>
        <w:t>...................., .................... 20....</w:t>
      </w:r>
    </w:p>
    <w:p>
      <w:pPr>
        <w:jc w:val="right"/>
      </w:pPr>
      <w:r>
        <w:t>Hormat kami,</w:t>
        <w:br/>
        <w:t>[Nama Perusahaan]</w:t>
        <w:br/>
        <w:br/>
        <w:br/>
        <w:t>(materai Rp10.000, cap, dan tanda tangan)</w:t>
        <w:br/>
        <w:br/>
        <w:br/>
        <w:t>[Nama Lengkap]</w:t>
        <w:br/>
        <w:t>[Jabatan]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