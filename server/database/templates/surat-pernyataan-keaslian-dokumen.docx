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SURAT PERNYATAAN KEASLIAN DOKUMEN</w:t>
      </w:r>
    </w:p>
    <w:p/>
    <w:p>
      <w:r>
        <w:t>Yang bertanda tangan di bawah ini: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</w:tcPr>
          <w:p>
            <w:r>
              <w:t>Nama Perusahaan</w:t>
            </w:r>
          </w:p>
        </w:tc>
        <w:tc>
          <w:tcPr>
            <w:tcW w:type="dxa" w:w="283"/>
          </w:tcPr>
          <w:p>
            <w:r>
              <w:t>:</w:t>
            </w:r>
          </w:p>
        </w:tc>
        <w:tc>
          <w:tcPr>
            <w:tcW w:type="dxa" w:w="5669"/>
          </w:tcPr>
          <w:p>
            <w:r>
              <w:t>..................................................</w:t>
            </w:r>
          </w:p>
        </w:tc>
      </w:tr>
      <w:tr>
        <w:tc>
          <w:tcPr>
            <w:tcW w:type="dxa" w:w="2835"/>
          </w:tcPr>
          <w:p>
            <w:r>
              <w:t>Alamat Perusahaan</w:t>
            </w:r>
          </w:p>
        </w:tc>
        <w:tc>
          <w:tcPr>
            <w:tcW w:type="dxa" w:w="283"/>
          </w:tcPr>
          <w:p>
            <w:r>
              <w:t>:</w:t>
            </w:r>
          </w:p>
        </w:tc>
        <w:tc>
          <w:tcPr>
            <w:tcW w:type="dxa" w:w="5669"/>
          </w:tcPr>
          <w:p>
            <w:r>
              <w:t>..................................................</w:t>
            </w:r>
          </w:p>
        </w:tc>
      </w:tr>
      <w:tr>
        <w:tc>
          <w:tcPr>
            <w:tcW w:type="dxa" w:w="2835"/>
          </w:tcPr>
          <w:p>
            <w:r>
              <w:t>NIB / NPWP</w:t>
            </w:r>
          </w:p>
        </w:tc>
        <w:tc>
          <w:tcPr>
            <w:tcW w:type="dxa" w:w="283"/>
          </w:tcPr>
          <w:p>
            <w:r>
              <w:t>:</w:t>
            </w:r>
          </w:p>
        </w:tc>
        <w:tc>
          <w:tcPr>
            <w:tcW w:type="dxa" w:w="5669"/>
          </w:tcPr>
          <w:p>
            <w:r>
              <w:t>..................................................</w:t>
            </w:r>
          </w:p>
        </w:tc>
      </w:tr>
      <w:tr>
        <w:tc>
          <w:tcPr>
            <w:tcW w:type="dxa" w:w="2835"/>
          </w:tcPr>
          <w:p>
            <w:r>
              <w:t>Nama Penanggung Jawab</w:t>
            </w:r>
          </w:p>
        </w:tc>
        <w:tc>
          <w:tcPr>
            <w:tcW w:type="dxa" w:w="283"/>
          </w:tcPr>
          <w:p>
            <w:r>
              <w:t>:</w:t>
            </w:r>
          </w:p>
        </w:tc>
        <w:tc>
          <w:tcPr>
            <w:tcW w:type="dxa" w:w="5669"/>
          </w:tcPr>
          <w:p>
            <w:r>
              <w:t>..................................................</w:t>
            </w:r>
          </w:p>
        </w:tc>
      </w:tr>
      <w:tr>
        <w:tc>
          <w:tcPr>
            <w:tcW w:type="dxa" w:w="2835"/>
          </w:tcPr>
          <w:p>
            <w:r>
              <w:t>Jabatan</w:t>
            </w:r>
          </w:p>
        </w:tc>
        <w:tc>
          <w:tcPr>
            <w:tcW w:type="dxa" w:w="283"/>
          </w:tcPr>
          <w:p>
            <w:r>
              <w:t>:</w:t>
            </w:r>
          </w:p>
        </w:tc>
        <w:tc>
          <w:tcPr>
            <w:tcW w:type="dxa" w:w="5669"/>
          </w:tcPr>
          <w:p>
            <w:r>
              <w:t>..................................................</w:t>
            </w:r>
          </w:p>
        </w:tc>
      </w:tr>
      <w:tr>
        <w:tc>
          <w:tcPr>
            <w:tcW w:type="dxa" w:w="2835"/>
          </w:tcPr>
          <w:p>
            <w:r>
              <w:t>Nomor Telepon</w:t>
            </w:r>
          </w:p>
        </w:tc>
        <w:tc>
          <w:tcPr>
            <w:tcW w:type="dxa" w:w="283"/>
          </w:tcPr>
          <w:p>
            <w:r>
              <w:t>:</w:t>
            </w:r>
          </w:p>
        </w:tc>
        <w:tc>
          <w:tcPr>
            <w:tcW w:type="dxa" w:w="5669"/>
          </w:tcPr>
          <w:p>
            <w:r>
              <w:t>..................................................</w:t>
            </w:r>
          </w:p>
        </w:tc>
      </w:tr>
      <w:tr>
        <w:tc>
          <w:tcPr>
            <w:tcW w:type="dxa" w:w="2835"/>
          </w:tcPr>
          <w:p>
            <w:r>
              <w:t>Email</w:t>
            </w:r>
          </w:p>
        </w:tc>
        <w:tc>
          <w:tcPr>
            <w:tcW w:type="dxa" w:w="283"/>
          </w:tcPr>
          <w:p>
            <w:r>
              <w:t>:</w:t>
            </w:r>
          </w:p>
        </w:tc>
        <w:tc>
          <w:tcPr>
            <w:tcW w:type="dxa" w:w="5669"/>
          </w:tcPr>
          <w:p>
            <w:r>
              <w:t>..................................................</w:t>
            </w:r>
          </w:p>
        </w:tc>
      </w:tr>
    </w:tbl>
    <w:p>
      <w:r>
        <w:t>Dengan ini menyatakan bahwa seluruh dokumen dan data yang kami sampaikan kepada PT Penilai Standar Uji dalam rangka permohonan sertifikasi produk adalah benar, sah, dan sesuai dengan aslinya.</w:t>
      </w:r>
    </w:p>
    <w:p>
      <w:r>
        <w:t>Apabila di kemudian hari ditemukan dokumen atau data yang tidak benar, kami bersedia menerima konsekuensi sesuai ketentuan yang berlaku, termasuk pembatalan proses sertifikasi atau pencabutan sertifikat.</w:t>
      </w:r>
    </w:p>
    <w:p>
      <w:r>
        <w:t>Demikian surat pernyataan ini kami buat dengan sebenarnya untuk dipergunakan sebagaimana mestinya.</w:t>
      </w:r>
    </w:p>
    <w:p/>
    <w:p>
      <w:pPr>
        <w:jc w:val="right"/>
      </w:pPr>
      <w:r>
        <w:t>...................., .................... 20....</w:t>
      </w:r>
    </w:p>
    <w:p>
      <w:pPr>
        <w:jc w:val="right"/>
      </w:pPr>
      <w:r>
        <w:t>Hormat kami,</w:t>
        <w:br/>
        <w:t>[Nama Perusahaan]</w:t>
        <w:br/>
        <w:br/>
        <w:br/>
        <w:t>(materai Rp10.000, cap, dan tanda tangan)</w:t>
        <w:br/>
        <w:br/>
        <w:br/>
        <w:t>[Nama Lengkap]</w:t>
        <w:br/>
        <w:t>[Jabatan]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